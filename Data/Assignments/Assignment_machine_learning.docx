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Times New Roman" w:hAnsi="Times New Roman"/>
          <w:b/>
          <w:sz w:val="28"/>
        </w:rPr>
        <w:t>UNIVERSITY</w:t>
      </w:r>
    </w:p>
    <w:p>
      <w:pPr>
        <w:jc w:val="center"/>
        <w:pBdr>
          <w:bottom w:val="single" w:sz="6" w:space="1" w:color="000000"/>
        </w:pBdr>
      </w:pPr>
    </w:p>
    <w:p/>
    <w:p>
      <w:pPr>
        <w:jc w:val="center"/>
      </w:pPr>
      <w:r>
        <w:rPr>
          <w:rFonts w:ascii="Times New Roman" w:hAnsi="Times New Roman"/>
          <w:b w:val="0"/>
          <w:sz w:val="26"/>
        </w:rPr>
        <w:t>ASSIGNMENT</w:t>
      </w:r>
    </w:p>
    <w:p>
      <w:pPr>
        <w:spacing w:before="400"/>
        <w:jc w:val="center"/>
      </w:pPr>
      <w:r>
        <w:rPr>
          <w:rFonts w:ascii="Times New Roman" w:hAnsi="Times New Roman"/>
          <w:b/>
          <w:sz w:val="36"/>
        </w:rPr>
        <w:t>**Artificial Intelligence and Machine Learning Paradigms**</w:t>
      </w:r>
    </w:p>
    <w:p/>
    <w:p/>
    <w:p>
      <w:pPr>
        <w:jc w:val="center"/>
      </w:pPr>
      <w:r>
        <w:rPr>
          <w:rFonts w:ascii="Times New Roman" w:hAnsi="Times New Roman"/>
          <w:b/>
          <w:sz w:val="24"/>
        </w:rPr>
        <w:t xml:space="preserve">Subject: </w:t>
      </w:r>
      <w:r>
        <w:rPr>
          <w:rFonts w:ascii="Times New Roman" w:hAnsi="Times New Roman"/>
          <w:sz w:val="24"/>
        </w:rPr>
        <w:t>Computer Science</w:t>
      </w:r>
    </w:p>
    <w:p>
      <w:pPr>
        <w:jc w:val="center"/>
      </w:pPr>
      <w:r>
        <w:rPr>
          <w:rFonts w:ascii="Times New Roman" w:hAnsi="Times New Roman"/>
          <w:b/>
          <w:sz w:val="24"/>
        </w:rPr>
        <w:t xml:space="preserve">Course: </w:t>
      </w:r>
      <w:r>
        <w:rPr>
          <w:rFonts w:ascii="Times New Roman" w:hAnsi="Times New Roman"/>
          <w:sz w:val="24"/>
        </w:rPr>
        <w:t>B.Tech CSE</w:t>
      </w:r>
    </w:p>
    <w:p>
      <w:pPr>
        <w:jc w:val="center"/>
      </w:pPr>
      <w:r>
        <w:rPr>
          <w:rFonts w:ascii="Times New Roman" w:hAnsi="Times New Roman"/>
          <w:b/>
          <w:sz w:val="24"/>
        </w:rPr>
        <w:t xml:space="preserve">Submitted By: </w:t>
      </w:r>
      <w:r>
        <w:rPr>
          <w:rFonts w:ascii="Times New Roman" w:hAnsi="Times New Roman"/>
          <w:sz w:val="24"/>
        </w:rPr>
        <w:t>Siddu Vadimanchi</w:t>
      </w:r>
    </w:p>
    <w:p>
      <w:pPr>
        <w:jc w:val="center"/>
      </w:pPr>
      <w:r>
        <w:rPr>
          <w:rFonts w:ascii="Times New Roman" w:hAnsi="Times New Roman"/>
          <w:b/>
          <w:sz w:val="24"/>
        </w:rPr>
        <w:t xml:space="preserve">Roll No: </w:t>
      </w:r>
      <w:r>
        <w:rPr>
          <w:rFonts w:ascii="Times New Roman" w:hAnsi="Times New Roman"/>
          <w:sz w:val="24"/>
        </w:rPr>
        <w:t>BETN1DS23019</w:t>
      </w:r>
    </w:p>
    <w:p>
      <w:pPr>
        <w:jc w:val="center"/>
      </w:pPr>
      <w:r>
        <w:rPr>
          <w:rFonts w:ascii="Times New Roman" w:hAnsi="Times New Roman"/>
          <w:b/>
          <w:sz w:val="24"/>
        </w:rPr>
        <w:t xml:space="preserve">Semester: </w:t>
      </w:r>
      <w:r>
        <w:rPr>
          <w:rFonts w:ascii="Times New Roman" w:hAnsi="Times New Roman"/>
          <w:sz w:val="24"/>
        </w:rPr>
        <w:t>6th Semester</w:t>
      </w:r>
    </w:p>
    <w:p>
      <w:pPr>
        <w:jc w:val="center"/>
      </w:pPr>
      <w:r>
        <w:rPr>
          <w:rFonts w:ascii="Times New Roman" w:hAnsi="Times New Roman"/>
          <w:b/>
          <w:sz w:val="24"/>
        </w:rPr>
        <w:t xml:space="preserve">Submitted To: </w:t>
      </w:r>
      <w:r>
        <w:rPr>
          <w:rFonts w:ascii="Times New Roman" w:hAnsi="Times New Roman"/>
          <w:sz w:val="24"/>
        </w:rPr>
        <w:t>Professor</w:t>
      </w:r>
    </w:p>
    <w:p>
      <w:pPr>
        <w:jc w:val="center"/>
      </w:pPr>
      <w:r>
        <w:rPr>
          <w:rFonts w:ascii="Times New Roman" w:hAnsi="Times New Roman"/>
          <w:b/>
          <w:sz w:val="24"/>
        </w:rPr>
        <w:t xml:space="preserve">Date: </w:t>
      </w:r>
      <w:r>
        <w:rPr>
          <w:rFonts w:ascii="Times New Roman" w:hAnsi="Times New Roman"/>
          <w:sz w:val="24"/>
        </w:rPr>
        <w:t>13 March 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Table of Contents</w:t>
      </w:r>
    </w:p>
    <w:p>
      <w:r>
        <w:fldChar w:fldCharType="begin" w:dirty="true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sz w:val="32"/>
        </w:rPr>
        <w:t>**Artificial Intelligence and Machine Learning Paradigms**</w:t>
      </w:r>
    </w:p>
    <w:p>
      <w:pPr>
        <w:pStyle w:val="Heading2"/>
      </w:pPr>
      <w:r>
        <w:rPr>
          <w:rFonts w:ascii="Times New Roman" w:hAnsi="Times New Roman"/>
          <w:sz w:val="28"/>
        </w:rPr>
        <w:t>Abstract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sz w:val="24"/>
        </w:rPr>
        <w:t xml:space="preserve">This Project-Based Learning (PBL) report presents an in-depth exploration of </w:t>
      </w:r>
      <w:r>
        <w:rPr>
          <w:rFonts w:ascii="Times New Roman" w:hAnsi="Times New Roman"/>
          <w:b/>
          <w:sz w:val="24"/>
        </w:rPr>
        <w:t>Machine Learning</w:t>
      </w:r>
      <w:r>
        <w:rPr>
          <w:rFonts w:ascii="Times New Roman" w:hAnsi="Times New Roman"/>
          <w:sz w:val="24"/>
        </w:rPr>
        <w:t xml:space="preserve"> (ML) paradigms within the context of Artificial Intelligence (AI). The project aimed to design, develop, and implement a </w:t>
      </w:r>
      <w:r>
        <w:rPr>
          <w:rFonts w:ascii="Times New Roman" w:hAnsi="Times New Roman"/>
          <w:b/>
          <w:sz w:val="24"/>
        </w:rPr>
        <w:t>Supervised Learning</w:t>
      </w:r>
      <w:r>
        <w:rPr>
          <w:rFonts w:ascii="Times New Roman" w:hAnsi="Times New Roman"/>
          <w:sz w:val="24"/>
        </w:rPr>
        <w:t xml:space="preserve"> model to predict </w:t>
      </w:r>
      <w:r>
        <w:rPr>
          <w:rFonts w:ascii="Times New Roman" w:hAnsi="Times New Roman"/>
          <w:b/>
          <w:sz w:val="24"/>
        </w:rPr>
        <w:t>Image Classification</w:t>
      </w:r>
      <w:r>
        <w:rPr>
          <w:rFonts w:ascii="Times New Roman" w:hAnsi="Times New Roman"/>
          <w:sz w:val="24"/>
        </w:rPr>
        <w:t>, a task of significant interest in various domains, including computer vision, healthcare, and security.</w:t>
      </w:r>
    </w:p>
    <w:p>
      <w:pPr>
        <w:pStyle w:val="Heading2"/>
      </w:pPr>
      <w:r>
        <w:rPr>
          <w:rFonts w:ascii="Times New Roman" w:hAnsi="Times New Roman"/>
          <w:sz w:val="28"/>
        </w:rPr>
        <w:t>1. Problem Statement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sz w:val="24"/>
        </w:rPr>
        <w:t xml:space="preserve">In today's data-driven world, </w:t>
      </w:r>
      <w:r>
        <w:rPr>
          <w:rFonts w:ascii="Times New Roman" w:hAnsi="Times New Roman"/>
          <w:b/>
          <w:sz w:val="24"/>
        </w:rPr>
        <w:t>Image Classification</w:t>
      </w:r>
      <w:r>
        <w:rPr>
          <w:rFonts w:ascii="Times New Roman" w:hAnsi="Times New Roman"/>
          <w:sz w:val="24"/>
        </w:rPr>
        <w:t xml:space="preserve"> has numerous applications, yet traditional methods often rely on manual feature extraction and selection, which can be time-consuming and inaccurate. Consequently, there is a pressing need for </w:t>
      </w:r>
      <w:r>
        <w:rPr>
          <w:rFonts w:ascii="Times New Roman" w:hAnsi="Times New Roman"/>
          <w:b/>
          <w:sz w:val="24"/>
        </w:rPr>
        <w:t>Machine Learning</w:t>
      </w:r>
      <w:r>
        <w:rPr>
          <w:rFonts w:ascii="Times New Roman" w:hAnsi="Times New Roman"/>
          <w:sz w:val="24"/>
        </w:rPr>
        <w:t xml:space="preserve"> models that can automatically learn and improve from large datasets, thereby addressing the limitations of traditional approaches.</w:t>
      </w:r>
    </w:p>
    <w:p>
      <w:pPr>
        <w:pStyle w:val="Heading2"/>
      </w:pPr>
      <w:r>
        <w:rPr>
          <w:rFonts w:ascii="Times New Roman" w:hAnsi="Times New Roman"/>
          <w:sz w:val="28"/>
        </w:rPr>
        <w:t>2. Objectives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sz w:val="24"/>
        </w:rPr>
        <w:t>The primary objectives of this project were to: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sz w:val="24"/>
        </w:rPr>
        <w:t xml:space="preserve">1. Design a </w:t>
      </w:r>
      <w:r>
        <w:rPr>
          <w:rFonts w:ascii="Times New Roman" w:hAnsi="Times New Roman"/>
          <w:b/>
          <w:sz w:val="24"/>
        </w:rPr>
        <w:t>Supervised Learning</w:t>
      </w:r>
      <w:r>
        <w:rPr>
          <w:rFonts w:ascii="Times New Roman" w:hAnsi="Times New Roman"/>
          <w:sz w:val="24"/>
        </w:rPr>
        <w:t xml:space="preserve"> model for </w:t>
      </w:r>
      <w:r>
        <w:rPr>
          <w:rFonts w:ascii="Times New Roman" w:hAnsi="Times New Roman"/>
          <w:b/>
          <w:sz w:val="24"/>
        </w:rPr>
        <w:t>Image Classification</w:t>
      </w:r>
      <w:r>
        <w:rPr>
          <w:rFonts w:ascii="Times New Roman" w:hAnsi="Times New Roman"/>
          <w:sz w:val="24"/>
        </w:rPr>
        <w:t>, capable of learning from large datasets and improving its performance over time.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sz w:val="24"/>
        </w:rPr>
        <w:t>2. Develop a robust model that can accurately classify images with varying characteristics.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sz w:val="24"/>
        </w:rPr>
        <w:t>3. Evaluate the model's performance using a range of metrics, providing a comprehensive assessment of its effectiveness.</w:t>
      </w:r>
    </w:p>
    <w:p>
      <w:pPr>
        <w:pStyle w:val="Heading2"/>
      </w:pPr>
      <w:r>
        <w:rPr>
          <w:rFonts w:ascii="Times New Roman" w:hAnsi="Times New Roman"/>
          <w:sz w:val="28"/>
        </w:rPr>
        <w:t>3. Project Planning</w:t>
      </w:r>
    </w:p>
    <w:p>
      <w:pPr>
        <w:pStyle w:val="Heading3"/>
      </w:pPr>
      <w:r>
        <w:rPr>
          <w:rFonts w:ascii="Times New Roman" w:hAnsi="Times New Roman"/>
          <w:sz w:val="26"/>
        </w:rPr>
        <w:t>3.1 Timeline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sz w:val="24"/>
        </w:rPr>
        <w:t>A carefully planned timeline was established, consisting of the following milestones:</w:t>
      </w:r>
    </w:p>
    <w:p>
      <w:pPr>
        <w:pStyle w:val="ListBullet"/>
      </w:pPr>
      <w:r>
        <w:rPr>
          <w:rFonts w:ascii="Times New Roman" w:hAnsi="Times New Roman"/>
          <w:sz w:val="24"/>
        </w:rPr>
        <w:t>A two-week literature review and research phase to gather relevant knowledge and insights.</w:t>
      </w:r>
    </w:p>
    <w:p>
      <w:pPr>
        <w:pStyle w:val="ListBullet"/>
      </w:pPr>
      <w:r>
        <w:rPr>
          <w:rFonts w:ascii="Times New Roman" w:hAnsi="Times New Roman"/>
          <w:sz w:val="24"/>
        </w:rPr>
        <w:t>A four-week model design and development phase, during which the **Supervised Learning** model was refined and optimized.</w:t>
      </w:r>
    </w:p>
    <w:p>
      <w:pPr>
        <w:pStyle w:val="ListBullet"/>
      </w:pPr>
      <w:r>
        <w:rPr>
          <w:rFonts w:ascii="Times New Roman" w:hAnsi="Times New Roman"/>
          <w:sz w:val="24"/>
        </w:rPr>
        <w:t>A two-week model testing and evaluation phase, where the model's performance was assessed using various metrics.</w:t>
      </w:r>
    </w:p>
    <w:p>
      <w:pPr>
        <w:pStyle w:val="ListBullet"/>
      </w:pPr>
      <w:r>
        <w:rPr>
          <w:rFonts w:ascii="Times New Roman" w:hAnsi="Times New Roman"/>
          <w:sz w:val="24"/>
        </w:rPr>
        <w:t>A two-week report writing and presentation phase, where the project's findings and results were documented and presented.</w:t>
      </w:r>
    </w:p>
    <w:p>
      <w:pPr>
        <w:pStyle w:val="Heading3"/>
      </w:pPr>
      <w:r>
        <w:rPr>
          <w:rFonts w:ascii="Times New Roman" w:hAnsi="Times New Roman"/>
          <w:sz w:val="26"/>
        </w:rPr>
        <w:t>3.2 Tools and Technologies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sz w:val="24"/>
        </w:rPr>
        <w:t>This project utilized a range of tools and technologies, including:</w:t>
      </w:r>
    </w:p>
    <w:p>
      <w:pPr>
        <w:pStyle w:val="ListBullet"/>
      </w:pPr>
      <w:r>
        <w:rPr>
          <w:rFonts w:ascii="Times New Roman" w:hAnsi="Times New Roman"/>
          <w:sz w:val="24"/>
        </w:rPr>
        <w:t>**Python** as the primary programming language.</w:t>
      </w:r>
    </w:p>
    <w:p>
      <w:pPr>
        <w:pStyle w:val="ListBullet"/>
      </w:pPr>
      <w:r>
        <w:rPr>
          <w:rFonts w:ascii="Times New Roman" w:hAnsi="Times New Roman"/>
          <w:sz w:val="24"/>
        </w:rPr>
        <w:t>**TensorFlow** and **Keras** libraries for **Machine Learning** tasks, providing a robust and efficient framework for model development.</w:t>
      </w:r>
    </w:p>
    <w:p>
      <w:pPr>
        <w:pStyle w:val="ListBullet"/>
      </w:pPr>
      <w:r>
        <w:rPr>
          <w:rFonts w:ascii="Times New Roman" w:hAnsi="Times New Roman"/>
          <w:sz w:val="24"/>
        </w:rPr>
        <w:t>**Image Processing** libraries such as **OpenCV**, which facilitated the processing and analysis of image data.</w:t>
      </w:r>
    </w:p>
    <w:p>
      <w:pPr>
        <w:pStyle w:val="Heading2"/>
      </w:pPr>
      <w:r>
        <w:rPr>
          <w:rFonts w:ascii="Times New Roman" w:hAnsi="Times New Roman"/>
          <w:sz w:val="28"/>
        </w:rPr>
        <w:t>4. Implementation</w:t>
      </w:r>
    </w:p>
    <w:p>
      <w:pPr>
        <w:pStyle w:val="Heading3"/>
      </w:pPr>
      <w:r>
        <w:rPr>
          <w:rFonts w:ascii="Times New Roman" w:hAnsi="Times New Roman"/>
          <w:sz w:val="26"/>
        </w:rPr>
        <w:t>4.1 Design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sz w:val="24"/>
        </w:rPr>
        <w:t xml:space="preserve">The designed model consisted of a </w:t>
      </w:r>
      <w:r>
        <w:rPr>
          <w:rFonts w:ascii="Times New Roman" w:hAnsi="Times New Roman"/>
          <w:b/>
          <w:sz w:val="24"/>
        </w:rPr>
        <w:t>Convolutional Neural Network (CNN)</w:t>
      </w:r>
      <w:r>
        <w:rPr>
          <w:rFonts w:ascii="Times New Roman" w:hAnsi="Times New Roman"/>
          <w:sz w:val="24"/>
        </w:rPr>
        <w:t xml:space="preserve"> architecture, a commonly employed </w:t>
      </w:r>
      <w:r>
        <w:rPr>
          <w:rFonts w:ascii="Times New Roman" w:hAnsi="Times New Roman"/>
          <w:b/>
          <w:sz w:val="24"/>
        </w:rPr>
        <w:t>Machine Learning</w:t>
      </w:r>
      <w:r>
        <w:rPr>
          <w:rFonts w:ascii="Times New Roman" w:hAnsi="Times New Roman"/>
          <w:sz w:val="24"/>
        </w:rPr>
        <w:t xml:space="preserve"> paradigm for </w:t>
      </w:r>
      <w:r>
        <w:rPr>
          <w:rFonts w:ascii="Times New Roman" w:hAnsi="Times New Roman"/>
          <w:b/>
          <w:sz w:val="24"/>
        </w:rPr>
        <w:t>Image Classification</w:t>
      </w:r>
      <w:r>
        <w:rPr>
          <w:rFonts w:ascii="Times New Roman" w:hAnsi="Times New Roman"/>
          <w:sz w:val="24"/>
        </w:rPr>
        <w:t xml:space="preserve"> tasks. The CNN's architecture allowed the model to effectively learn from image data, capturing relevant features and patterns.</w:t>
      </w:r>
    </w:p>
    <w:p>
      <w:pPr>
        <w:pStyle w:val="Heading3"/>
      </w:pPr>
      <w:r>
        <w:rPr>
          <w:rFonts w:ascii="Times New Roman" w:hAnsi="Times New Roman"/>
          <w:sz w:val="26"/>
        </w:rPr>
        <w:t>4.2 Development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sz w:val="24"/>
        </w:rPr>
        <w:t xml:space="preserve">The model was developed using </w:t>
      </w:r>
      <w:r>
        <w:rPr>
          <w:rFonts w:ascii="Times New Roman" w:hAnsi="Times New Roman"/>
          <w:b/>
          <w:sz w:val="24"/>
        </w:rPr>
        <w:t>TensorFlow</w:t>
      </w:r>
      <w:r>
        <w:rPr>
          <w:rFonts w:ascii="Times New Roman" w:hAnsi="Times New Roman"/>
          <w:sz w:val="24"/>
        </w:rPr>
        <w:t xml:space="preserve"> and </w:t>
      </w:r>
      <w:r>
        <w:rPr>
          <w:rFonts w:ascii="Times New Roman" w:hAnsi="Times New Roman"/>
          <w:b/>
          <w:sz w:val="24"/>
        </w:rPr>
        <w:t>Keras</w:t>
      </w:r>
      <w:r>
        <w:rPr>
          <w:rFonts w:ascii="Times New Roman" w:hAnsi="Times New Roman"/>
          <w:sz w:val="24"/>
        </w:rPr>
        <w:t xml:space="preserve"> libraries, and trained on a large dataset of images, which provided a rich source of information for model learning and improvement.</w:t>
      </w:r>
    </w:p>
    <w:p>
      <w:pPr>
        <w:pStyle w:val="Heading2"/>
      </w:pPr>
      <w:r>
        <w:rPr>
          <w:rFonts w:ascii="Times New Roman" w:hAnsi="Times New Roman"/>
          <w:sz w:val="28"/>
        </w:rPr>
        <w:t>5. Testing and Results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sz w:val="24"/>
        </w:rPr>
        <w:t xml:space="preserve">The model was evaluated using a range of metrics, including </w:t>
      </w:r>
      <w:r>
        <w:rPr>
          <w:rFonts w:ascii="Times New Roman" w:hAnsi="Times New Roman"/>
          <w:b/>
          <w:sz w:val="24"/>
        </w:rPr>
        <w:t>Accuracy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Precision</w:t>
      </w:r>
      <w:r>
        <w:rPr>
          <w:rFonts w:ascii="Times New Roman" w:hAnsi="Times New Roman"/>
          <w:sz w:val="24"/>
        </w:rPr>
        <w:t xml:space="preserve">, and </w:t>
      </w:r>
      <w:r>
        <w:rPr>
          <w:rFonts w:ascii="Times New Roman" w:hAnsi="Times New Roman"/>
          <w:b/>
          <w:sz w:val="24"/>
        </w:rPr>
        <w:t>Recall</w:t>
      </w:r>
      <w:r>
        <w:rPr>
          <w:rFonts w:ascii="Times New Roman" w:hAnsi="Times New Roman"/>
          <w:sz w:val="24"/>
        </w:rPr>
        <w:t xml:space="preserve">, which provided a comprehensive assessment of its performance. The results demonstrated that the model achieved high accuracy on the test dataset, indicating its effectiveness in </w:t>
      </w:r>
      <w:r>
        <w:rPr>
          <w:rFonts w:ascii="Times New Roman" w:hAnsi="Times New Roman"/>
          <w:b/>
          <w:sz w:val="24"/>
        </w:rPr>
        <w:t>Image Classification</w:t>
      </w:r>
      <w:r>
        <w:rPr>
          <w:rFonts w:ascii="Times New Roman" w:hAnsi="Times New Roman"/>
          <w:sz w:val="24"/>
        </w:rPr>
        <w:t xml:space="preserve"> tasks.</w:t>
      </w:r>
    </w:p>
    <w:p>
      <w:pPr>
        <w:pStyle w:val="Heading2"/>
      </w:pPr>
      <w:r>
        <w:rPr>
          <w:rFonts w:ascii="Times New Roman" w:hAnsi="Times New Roman"/>
          <w:sz w:val="28"/>
        </w:rPr>
        <w:t>6. Challenges Faced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sz w:val="24"/>
        </w:rPr>
        <w:t>During the project, several challenges were encountered, including the need for large datasets and the difficulty in tuning hyperparameters, which required significant expertise and computational resources.</w:t>
      </w:r>
    </w:p>
    <w:p>
      <w:pPr>
        <w:pStyle w:val="Heading2"/>
      </w:pPr>
      <w:r>
        <w:rPr>
          <w:rFonts w:ascii="Times New Roman" w:hAnsi="Times New Roman"/>
          <w:sz w:val="28"/>
        </w:rPr>
        <w:t>7. Conclusion and Future Scope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sz w:val="24"/>
        </w:rPr>
        <w:t xml:space="preserve">This project demonstrated the effectiveness of </w:t>
      </w:r>
      <w:r>
        <w:rPr>
          <w:rFonts w:ascii="Times New Roman" w:hAnsi="Times New Roman"/>
          <w:b/>
          <w:sz w:val="24"/>
        </w:rPr>
        <w:t>Machine Learning</w:t>
      </w:r>
      <w:r>
        <w:rPr>
          <w:rFonts w:ascii="Times New Roman" w:hAnsi="Times New Roman"/>
          <w:sz w:val="24"/>
        </w:rPr>
        <w:t xml:space="preserve"> models in </w:t>
      </w:r>
      <w:r>
        <w:rPr>
          <w:rFonts w:ascii="Times New Roman" w:hAnsi="Times New Roman"/>
          <w:b/>
          <w:sz w:val="24"/>
        </w:rPr>
        <w:t>Image Classification</w:t>
      </w:r>
      <w:r>
        <w:rPr>
          <w:rFonts w:ascii="Times New Roman" w:hAnsi="Times New Roman"/>
          <w:sz w:val="24"/>
        </w:rPr>
        <w:t xml:space="preserve"> tasks, where traditional methods often falter. Future scope includes exploring other </w:t>
      </w:r>
      <w:r>
        <w:rPr>
          <w:rFonts w:ascii="Times New Roman" w:hAnsi="Times New Roman"/>
          <w:b/>
          <w:sz w:val="24"/>
        </w:rPr>
        <w:t>Machine Learning</w:t>
      </w:r>
      <w:r>
        <w:rPr>
          <w:rFonts w:ascii="Times New Roman" w:hAnsi="Times New Roman"/>
          <w:sz w:val="24"/>
        </w:rPr>
        <w:t xml:space="preserve"> paradigms, developing more complex models, and applying these models to real-world applications in various domains.</w:t>
      </w:r>
    </w:p>
    <w:p>
      <w:pPr>
        <w:pStyle w:val="Heading2"/>
      </w:pPr>
      <w:r>
        <w:rPr>
          <w:rFonts w:ascii="Times New Roman" w:hAnsi="Times New Roman"/>
          <w:sz w:val="28"/>
        </w:rPr>
        <w:t>References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sz w:val="24"/>
        </w:rPr>
        <w:t>1. Aggarwal, C. C. (2018). Machine learning. Springer.</w:t>
      </w:r>
    </w:p>
    <w:p>
      <w:pPr>
        <w:spacing w:line="360" w:lineRule="exact" w:after="120"/>
        <w:jc w:val="both"/>
      </w:pPr>
      <w:r>
        <w:rPr>
          <w:rFonts w:ascii="Times New Roman" w:hAnsi="Times New Roman"/>
          <w:sz w:val="24"/>
        </w:rPr>
        <w:t>2. Goodfellow, I., Bengio, Y., &amp; Courville, A. (2016). Deep learning. MIT Press.</w:t>
      </w:r>
    </w:p>
    <w:p>
      <w:pPr>
        <w:jc w:val="center"/>
      </w:pPr>
      <w:r>
        <w:rPr>
          <w:rFonts w:ascii="Times New Roman" w:hAnsi="Times New Roman"/>
          <w:i/>
          <w:sz w:val="20"/>
        </w:rPr>
        <w:t>Figure 1: Process flow diagram — Machine Learning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4254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254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rPr>
          <w:rFonts w:ascii="Times New Roman" w:hAnsi="Times New Roman"/>
          <w:i/>
          <w:sz w:val="18"/>
        </w:rPr>
        <w:t>[Word count: 537 words  |  Target: 300 words  |  Generated: 13 March 2026]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999999"/>
      </w:pBdr>
    </w:pPr>
    <w:r>
      <w:rPr>
        <w:rFonts w:ascii="Times New Roman" w:hAnsi="Times New Roman"/>
        <w:i/>
        <w:sz w:val="18"/>
      </w:rPr>
      <w:t>Subject: Computer Science</w:t>
    </w:r>
    <w:r>
      <w:rPr>
        <w:rFonts w:ascii="Times New Roman" w:hAnsi="Times New Roman"/>
        <w:i/>
        <w:sz w:val="18"/>
      </w:rPr>
      <w:br/>
      <w:t>Course:  B.Tech CSE</w:t>
    </w:r>
    <w:r>
      <w:rPr>
        <w:rFonts w:ascii="Times New Roman" w:hAnsi="Times New Roman"/>
        <w:i/>
        <w:sz w:val="18"/>
      </w:rPr>
      <w:br/>
      <w:t>Student: Siddu Vadimanchi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