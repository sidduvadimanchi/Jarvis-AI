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6"/>
        </w:rPr>
        <w:t>Machine Learning</w:t>
      </w:r>
    </w:p>
    <w:p>
      <w:pPr>
        <w:jc w:val="center"/>
      </w:pPr>
      <w:r>
        <w:rPr>
          <w:rFonts w:ascii="Times New Roman" w:hAnsi="Times New Roman"/>
          <w:i/>
          <w:sz w:val="24"/>
        </w:rPr>
        <w:t>Student: Siddu Vadimanchi</w:t>
        <w:br/>
        <w:t>Date: 05 March 2026</w:t>
      </w:r>
    </w:p>
    <w:p/>
    <w:p>
      <w:pPr>
        <w:pStyle w:val="Heading1"/>
      </w:pPr>
      <w:r>
        <w:rPr>
          <w:rFonts w:ascii="Times New Roman" w:hAnsi="Times New Roman"/>
          <w:b/>
          <w:sz w:val="32"/>
        </w:rPr>
        <w:t>Machine Learning: A Comprehensive Review</w:t>
      </w:r>
    </w:p>
    <w:p>
      <w:pPr>
        <w:pStyle w:val="Heading2"/>
      </w:pPr>
      <w:r>
        <w:rPr>
          <w:rFonts w:ascii="Times New Roman" w:hAnsi="Times New Roman"/>
          <w:sz w:val="28"/>
        </w:rPr>
        <w:t>Abstract</w:t>
      </w:r>
    </w:p>
    <w:p>
      <w:pPr>
        <w:spacing w:line="360" w:lineRule="exact" w:after="120"/>
      </w:pPr>
      <w:r>
        <w:t>Machine learning is a subset of artificial intelligence (AI) that enables computers to learn from data without being explicitly programmed. This review provides an in-depth analysis of machine learning, its concepts, techniques, and applications. We will explore the history of machine learning, its types, and the key algorithms used in this field. Additionally, we will discuss the importance of machine learning in various industries and its potential impact on society.</w:t>
      </w:r>
    </w:p>
    <w:p>
      <w:pPr>
        <w:pStyle w:val="Heading2"/>
      </w:pPr>
      <w:r>
        <w:rPr>
          <w:rFonts w:ascii="Times New Roman" w:hAnsi="Times New Roman"/>
          <w:sz w:val="28"/>
        </w:rPr>
        <w:t>Introduction</w:t>
      </w:r>
    </w:p>
    <w:p>
      <w:pPr>
        <w:spacing w:line="360" w:lineRule="exact" w:after="120"/>
      </w:pPr>
      <w:r>
        <w:t>Machine learning has become a crucial aspect of modern computer science, with applications in fields such as computer vision, natural language processing, and predictive analytics. The term "machine learning" was first coined in 1959 by Arthur Samuel, who defined it as "the subset of artificial intelligence that deals with the design and development of algorithms that allow computers to learn from experience." Since then, machine learning has undergone significant advancements, driven by the availability of large datasets, computational power, and innovative algorithms.</w:t>
      </w:r>
    </w:p>
    <w:p>
      <w:pPr>
        <w:pStyle w:val="Heading2"/>
      </w:pPr>
      <w:r>
        <w:rPr>
          <w:rFonts w:ascii="Times New Roman" w:hAnsi="Times New Roman"/>
          <w:sz w:val="28"/>
        </w:rPr>
        <w:t>Main Content</w:t>
      </w:r>
    </w:p>
    <w:p>
      <w:pPr>
        <w:pStyle w:val="Heading3"/>
      </w:pPr>
      <w:r>
        <w:rPr>
          <w:rFonts w:ascii="Times New Roman" w:hAnsi="Times New Roman"/>
          <w:sz w:val="26"/>
        </w:rPr>
        <w:t>Section 1: History and Types of Machine Learning</w:t>
      </w:r>
    </w:p>
    <w:p>
      <w:pPr>
        <w:spacing w:line="360" w:lineRule="exact" w:after="120"/>
      </w:pPr>
      <w:r>
        <w:t>Machine learning has its roots in the 1950s, when researchers began exploring the possibility of creating machines that could learn from experience. The first machine learning program, called "Logic Theorist," was developed in 1956 by Allen Newell and Herbert Simon. This program used a combination of logical reasoning and problem-solving techniques to learn from experience. Since then, machine learning has evolved into three primary types:</w:t>
      </w:r>
    </w:p>
    <w:p>
      <w:pPr>
        <w:spacing w:line="360" w:lineRule="exact" w:after="120"/>
      </w:pPr>
      <w:r>
        <w:t>* **Supervised learning**: This type of machine learning involves training a model on labeled data, where the correct output is already known. The model learns to map inputs to outputs based on the labeled data.</w:t>
      </w:r>
    </w:p>
    <w:p>
      <w:pPr>
        <w:spacing w:line="360" w:lineRule="exact" w:after="120"/>
      </w:pPr>
      <w:r>
        <w:t>* **Unsupervised learning**: This type of machine learning involves training a model on unlabeled data, where the correct output is unknown. The model learns to identify patterns and relationships in the data.</w:t>
      </w:r>
    </w:p>
    <w:p>
      <w:pPr>
        <w:spacing w:line="360" w:lineRule="exact" w:after="120"/>
      </w:pPr>
      <w:r>
        <w:t>* **Reinforcement learning**: This type of machine learning involves training a model through trial and error, where the model receives feedback in the form of rewards or penalties.</w:t>
      </w:r>
    </w:p>
    <w:p>
      <w:pPr>
        <w:pStyle w:val="Heading3"/>
      </w:pPr>
      <w:r>
        <w:rPr>
          <w:rFonts w:ascii="Times New Roman" w:hAnsi="Times New Roman"/>
          <w:sz w:val="26"/>
        </w:rPr>
        <w:t>Section 2: Key Machine Learning Algorithms</w:t>
      </w:r>
    </w:p>
    <w:p>
      <w:pPr>
        <w:spacing w:line="360" w:lineRule="exact" w:after="120"/>
      </w:pPr>
      <w:r>
        <w:t>Machine learning algorithms can be broadly classified into two categories: **parametric** and **non-parametric**. Parametric algorithms assume a specific form for the model, while non-parametric algorithms do not make such assumptions.</w:t>
      </w:r>
    </w:p>
    <w:p>
      <w:pPr>
        <w:spacing w:line="360" w:lineRule="exact" w:after="120"/>
      </w:pPr>
      <w:r>
        <w:t>* **Parametric algorithms**:</w:t>
      </w:r>
    </w:p>
    <w:p>
      <w:pPr>
        <w:spacing w:line="360" w:lineRule="exact" w:after="120"/>
      </w:pPr>
      <w:r>
        <w:t>+ **Linear regression**: This algorithm is used for predicting continuous outcomes based on one or more predictors.</w:t>
      </w:r>
    </w:p>
    <w:p>
      <w:pPr>
        <w:spacing w:line="360" w:lineRule="exact" w:after="120"/>
      </w:pPr>
      <w:r>
        <w:t>+ **Logistic regression**: This algorithm is used for predicting binary outcomes based on one or more predictors.</w:t>
      </w:r>
    </w:p>
    <w:p>
      <w:pPr>
        <w:spacing w:line="360" w:lineRule="exact" w:after="120"/>
      </w:pPr>
      <w:r>
        <w:t>* **Non-parametric algorithms**:</w:t>
      </w:r>
    </w:p>
    <w:p>
      <w:pPr>
        <w:spacing w:line="360" w:lineRule="exact" w:after="120"/>
      </w:pPr>
      <w:r>
        <w:t>+ **Decision trees**: This algorithm is used for predicting categorical outcomes based on one or more predictors.</w:t>
      </w:r>
    </w:p>
    <w:p>
      <w:pPr>
        <w:spacing w:line="360" w:lineRule="exact" w:after="120"/>
      </w:pPr>
      <w:r>
        <w:t>+ **Neural networks**: This algorithm is used for predicting continuous outcomes based on one or more predictors.</w:t>
      </w:r>
    </w:p>
    <w:p>
      <w:pPr>
        <w:pStyle w:val="Heading3"/>
      </w:pPr>
      <w:r>
        <w:rPr>
          <w:rFonts w:ascii="Times New Roman" w:hAnsi="Times New Roman"/>
          <w:sz w:val="26"/>
        </w:rPr>
        <w:t>Section 3: Applications of Machine Learning</w:t>
      </w:r>
    </w:p>
    <w:p>
      <w:pPr>
        <w:spacing w:line="360" w:lineRule="exact" w:after="120"/>
      </w:pPr>
      <w:r>
        <w:t>Machine learning has numerous applications in various industries, including:</w:t>
      </w:r>
    </w:p>
    <w:p>
      <w:pPr>
        <w:spacing w:line="360" w:lineRule="exact" w:after="120"/>
      </w:pPr>
      <w:r>
        <w:t>* **Computer vision**: Machine learning is used in applications such as image recognition, object detection, and facial recognition.</w:t>
      </w:r>
    </w:p>
    <w:p>
      <w:pPr>
        <w:spacing w:line="360" w:lineRule="exact" w:after="120"/>
      </w:pPr>
      <w:r>
        <w:t>* **Natural language processing**: Machine learning is used in applications such as language translation, sentiment analysis, and text summarization.</w:t>
      </w:r>
    </w:p>
    <w:p>
      <w:pPr>
        <w:spacing w:line="360" w:lineRule="exact" w:after="120"/>
      </w:pPr>
      <w:r>
        <w:t>* **Predictive analytics**: Machine learning is used in applications such as forecasting, risk analysis, and decision-making.</w:t>
      </w:r>
    </w:p>
    <w:p>
      <w:pPr>
        <w:pStyle w:val="Heading2"/>
      </w:pPr>
      <w:r>
        <w:rPr>
          <w:rFonts w:ascii="Times New Roman" w:hAnsi="Times New Roman"/>
          <w:sz w:val="28"/>
        </w:rPr>
        <w:t>Examples and Applications</w:t>
      </w:r>
    </w:p>
    <w:p>
      <w:pPr>
        <w:spacing w:line="360" w:lineRule="exact" w:after="120"/>
      </w:pPr>
      <w:r>
        <w:t>Machine learning has numerous real-world applications, including:</w:t>
      </w:r>
    </w:p>
    <w:p>
      <w:pPr>
        <w:spacing w:line="360" w:lineRule="exact" w:after="120"/>
      </w:pPr>
      <w:r>
        <w:t>* **Image recognition**: Machine learning is used in applications such as Google Photos, where it can recognize and categorize images based on content.</w:t>
      </w:r>
    </w:p>
    <w:p>
      <w:pPr>
        <w:spacing w:line="360" w:lineRule="exact" w:after="120"/>
      </w:pPr>
      <w:r>
        <w:t>* **Virtual assistants**: Machine learning is used in applications such as Siri, Alexa, and Google Assistant, where it can understand and respond to voice commands.</w:t>
      </w:r>
    </w:p>
    <w:p>
      <w:pPr>
        <w:spacing w:line="360" w:lineRule="exact" w:after="120"/>
      </w:pPr>
      <w:r>
        <w:t>* **Predictive maintenance**: Machine learning is used in applications such as predictive maintenance, where it can predict equipment failures based on sensor data.</w:t>
      </w:r>
    </w:p>
    <w:p>
      <w:pPr>
        <w:pStyle w:val="Heading2"/>
      </w:pPr>
      <w:r>
        <w:rPr>
          <w:rFonts w:ascii="Times New Roman" w:hAnsi="Times New Roman"/>
          <w:sz w:val="28"/>
        </w:rPr>
        <w:t>Conclusion</w:t>
      </w:r>
    </w:p>
    <w:p>
      <w:pPr>
        <w:spacing w:line="360" w:lineRule="exact" w:after="120"/>
      </w:pPr>
      <w:r>
        <w:t>Machine learning has come a long way since its inception in the 1950s. From its early beginnings as a subset of artificial intelligence to its current applications in various industries, machine learning has revolutionized the way we interact with computers. The key to machine learning lies in its ability to learn from data, which enables computers to make predictions, classify objects, and make decisions. As machine learning continues to evolve, we can expect to see even more innovative applications in the future.</w:t>
      </w:r>
    </w:p>
    <w:p>
      <w:pPr>
        <w:pStyle w:val="Heading2"/>
      </w:pPr>
      <w:r>
        <w:rPr>
          <w:rFonts w:ascii="Times New Roman" w:hAnsi="Times New Roman"/>
          <w:sz w:val="28"/>
        </w:rPr>
        <w:t>References</w:t>
      </w:r>
    </w:p>
    <w:p>
      <w:pPr>
        <w:spacing w:line="360" w:lineRule="exact" w:after="120"/>
      </w:pPr>
      <w:r>
        <w:t>* Samuel, A. L. (1959). Some Studies in Machine Learning Using the Game of Checkers. IBM Journal of Research and Development, 3(3), 210-229.</w:t>
      </w:r>
    </w:p>
    <w:p>
      <w:pPr>
        <w:spacing w:line="360" w:lineRule="exact" w:after="120"/>
      </w:pPr>
      <w:r>
        <w:t>* Mitchell, T. M. (1997). Machine Learning. McGraw-Hill.</w:t>
      </w:r>
    </w:p>
    <w:p>
      <w:pPr>
        <w:spacing w:line="360" w:lineRule="exact" w:after="120"/>
      </w:pPr>
      <w:r>
        <w:t>* Bishop, C. M. (2006). Pattern Recognition and Machine Learning. Springer.</w:t>
      </w:r>
    </w:p>
    <w:p>
      <w:pPr>
        <w:spacing w:line="360" w:lineRule="exact" w:after="120"/>
      </w:pPr>
      <w:r>
        <w:t>* Goodfellow, I., Bengio, Y., &amp; Courville, A. (2016). Deep Learning. MIT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